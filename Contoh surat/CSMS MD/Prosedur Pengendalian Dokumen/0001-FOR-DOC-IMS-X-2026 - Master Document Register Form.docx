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MASTER DOCUMENT REGISTER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0001-FOR-DOC-IMS-X-2026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0001-SOP-GNR-CEO-IX-2026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Department / Custodian: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Integrated Management System (IMS)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 Category: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All Controlled Documents (Internal &amp; External)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Register Controller: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Al Jailani (IMS Lead)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Bima Satryo Hartanto (CEO)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Last Audit Verification: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Storage Location: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Secure Digital Repository &amp; Hardcopy Archive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</w:trPr>
        <w:tc>
          <w:tcPr>
            <w:tcW w:type="dxa" w:w="7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2592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 Code</w:t>
            </w:r>
          </w:p>
        </w:tc>
        <w:tc>
          <w:tcPr>
            <w:tcW w:type="dxa" w:w="316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 Title</w:t>
            </w:r>
          </w:p>
        </w:tc>
        <w:tc>
          <w:tcPr>
            <w:tcW w:type="dxa" w:w="864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</w:t>
            </w:r>
          </w:p>
        </w:tc>
        <w:tc>
          <w:tcPr>
            <w:tcW w:type="dxa" w:w="129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Effective</w:t>
            </w:r>
          </w:p>
        </w:tc>
        <w:tc>
          <w:tcPr>
            <w:tcW w:type="dxa" w:w="965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0001-SOP-GNR-CEO-IX-2026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Document and Records Control Procedure</w:t>
            </w:r>
          </w:p>
        </w:tc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9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Sep 2026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0002-SOP-DOC-IMS-X-2026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Procedure Writing and Formatting Specification</w:t>
            </w:r>
          </w:p>
        </w:tc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96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Oct 2026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0003-SOP-DOC-IMS-X-2026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IMS Document Numbering Standard</w:t>
            </w:r>
          </w:p>
        </w:tc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9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Oct 2026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0002-POL-FNC-CFO-IX-2026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Accounting, Financial and Tax Policies</w:t>
            </w:r>
          </w:p>
        </w:tc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96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Sep 2026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0008-SOP-IMS-CEO-X-2026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Internal Audit Procedure</w:t>
            </w:r>
          </w:p>
        </w:tc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9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Oct 2026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0010-SOP-IMS-CEO-X-2026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Management Review Procedure</w:t>
            </w:r>
          </w:p>
        </w:tc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96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Oct 2026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PP No. 50 / 2012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Indonesian SMK3 Statutory Implementation Standard</w:t>
            </w:r>
          </w:p>
        </w:tc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129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2012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Active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 / Controller: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Team Lead)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Technology)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