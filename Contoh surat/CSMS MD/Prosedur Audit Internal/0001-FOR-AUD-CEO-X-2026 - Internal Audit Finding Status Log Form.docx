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INTERNAL AUDIT FINDING STATUS LOG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0001-FOR-AUD-CEO-X-2026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0008-SOP-IMS-CEO-X-2026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 Cycle / Year: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Internal Audit Cycle 2026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Coordinating Function: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Integrated Management System (IMS)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Log Custodian: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Abdul Qodir Al Jailani (IMS Lead)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Dennis Raditya (CTO)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Total Active NCRs: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 Minor NCRs Registered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Closure Rate Target: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100% within 30 Calendar Days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</w:trPr>
        <w:tc>
          <w:tcPr>
            <w:tcW w:type="dxa" w:w="576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1584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NCR No.</w:t>
            </w:r>
          </w:p>
        </w:tc>
        <w:tc>
          <w:tcPr>
            <w:tcW w:type="dxa" w:w="2592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Non-Conformance Description</w:t>
            </w:r>
          </w:p>
        </w:tc>
        <w:tc>
          <w:tcPr>
            <w:tcW w:type="dxa" w:w="1872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Corrective Action Plan</w:t>
            </w:r>
          </w:p>
        </w:tc>
        <w:tc>
          <w:tcPr>
            <w:tcW w:type="dxa" w:w="1152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Target</w:t>
            </w:r>
          </w:p>
        </w:tc>
        <w:tc>
          <w:tcPr>
            <w:tcW w:type="dxa" w:w="965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864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Auditor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NCR-2026-001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Uncontrolled revision of cutting checklist observed in fabrication bay.</w:t>
            </w:r>
          </w:p>
        </w:tc>
        <w:tc>
          <w:tcPr>
            <w:tcW w:type="dxa" w:w="187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Withdrew obsolete checklist; distributed Rev 1 via formal transmittal.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10 Oct 26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Closed</w:t>
            </w:r>
          </w:p>
        </w:tc>
        <w:tc>
          <w:tcPr>
            <w:tcW w:type="dxa" w:w="86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Lead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NCR-2026-002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Fire extinguisher tag inspection overdue by 14 days at warehouse 2.</w:t>
            </w:r>
          </w:p>
        </w:tc>
        <w:tc>
          <w:tcPr>
            <w:tcW w:type="dxa" w:w="187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Re-inspected all extinguishers; updated digital monthly inspection schedule.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20 Oct 26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Closed</w:t>
            </w:r>
          </w:p>
        </w:tc>
        <w:tc>
          <w:tcPr>
            <w:tcW w:type="dxa" w:w="86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HSE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NCR-2026-003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Training records missing for 2 newly recruited crane operators.</w:t>
            </w:r>
          </w:p>
        </w:tc>
        <w:tc>
          <w:tcPr>
            <w:tcW w:type="dxa" w:w="187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Acquired certified SIO licenses; filed into HR employee records.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25 Oct 26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Closed</w:t>
            </w:r>
          </w:p>
        </w:tc>
        <w:tc>
          <w:tcPr>
            <w:tcW w:type="dxa" w:w="86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Auditor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OBS-2026-001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Secondary containment drain valve left in open position.</w:t>
            </w:r>
          </w:p>
        </w:tc>
        <w:tc>
          <w:tcPr>
            <w:tcW w:type="dxa" w:w="187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Established daily shift inspection checklist for chemical containment valves.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30 Oct 26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Open</w:t>
            </w:r>
          </w:p>
        </w:tc>
        <w:tc>
          <w:tcPr>
            <w:tcW w:type="dxa" w:w="86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Auditor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OBS-2026-002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Lighting in rig staging yard requires lumen enhancement.</w:t>
            </w:r>
          </w:p>
        </w:tc>
        <w:tc>
          <w:tcPr>
            <w:tcW w:type="dxa" w:w="187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Procured additional explosion-proof LED floodlights for night operations.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15 Nov 26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Open</w:t>
            </w:r>
          </w:p>
        </w:tc>
        <w:tc>
          <w:tcPr>
            <w:tcW w:type="dxa" w:w="86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HSE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Prepared By / Auditor: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/ Technical Authority: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Executive Authority: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(IMS Team Lead)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Technology)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