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INTERNAL AUDIT PROGRAM AND SCHEDULE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0004-FOR-AUD-CEO-X-2026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0008-SOP-IMS-CEO-X-2026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Year / Cycle: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Annual Audit Program 2026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Scope of Auditing: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Integrated IMS &amp; CSMS Requirements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Program Coordinator: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Authorized By: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Bima Satryo Hartanto (President Director)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Standard Framework: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ISO 9001, ISO 14001, ISO 45001, CSMS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Execution Window: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Quarterly Scheduled Engagements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Audited Department / Unit</w:t>
            </w:r>
          </w:p>
        </w:tc>
        <w:tc>
          <w:tcPr>
            <w:tcW w:type="dxa" w:w="230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Target Document / Standard Scope</w:t>
            </w:r>
          </w:p>
        </w:tc>
        <w:tc>
          <w:tcPr>
            <w:tcW w:type="dxa" w:w="158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Audit Window</w:t>
            </w:r>
          </w:p>
        </w:tc>
        <w:tc>
          <w:tcPr>
            <w:tcW w:type="dxa" w:w="158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Lead Auditor</w:t>
            </w:r>
          </w:p>
        </w:tc>
        <w:tc>
          <w:tcPr>
            <w:tcW w:type="dxa" w:w="965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Executive Management &amp; Strategy</w:t>
            </w:r>
          </w:p>
        </w:tc>
        <w:tc>
          <w:tcPr>
            <w:tcW w:type="dxa" w:w="230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ISO 9001/14001/45001 (Clauses 4, 5, 6)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Q1 - March 2026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A. Qodir (Lead)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Document Control &amp; Records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0001-SOP-GNR-CEO-IX-2026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Q2 - June 2026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Dennis Raditya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Operations &amp; Field Rig Staging</w:t>
            </w:r>
          </w:p>
        </w:tc>
        <w:tc>
          <w:tcPr>
            <w:tcW w:type="dxa" w:w="230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0004-SOP-HSE-COO-X-2026 &amp; Safe Systems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Q3 - Sep 2026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A. Qodir (Lead)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Finance, Tax &amp; Procurement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0002-POL-FNC-CFO-IX-2026 &amp; Supply Controls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Q3 - Oct 2026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Dennis Raditya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Occupational Health &amp; Medical</w:t>
            </w:r>
          </w:p>
        </w:tc>
        <w:tc>
          <w:tcPr>
            <w:tcW w:type="dxa" w:w="230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0007-SOP-HSE-COO-X-2026 &amp; Disease Control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Q4 - Nov 2026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HSE Specialist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Scheduled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HSE Induction &amp; HR Competence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0005-SOP-HRD-CFO-X-2026 &amp; Training Logs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Q4 - Nov 2026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A. Qodir (Lead)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Scheduled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Integrated Year-End Pre-Audit</w:t>
            </w:r>
          </w:p>
        </w:tc>
        <w:tc>
          <w:tcPr>
            <w:tcW w:type="dxa" w:w="230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Full ISO 9001/14001/45001 Verification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Q4 - Dec 2026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Audit Team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Scheduled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Lead Auditor: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(Lead Auditor)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