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3366"/>
                <w:sz w:val="18"/>
              </w:rPr>
              <w:t>PT NIRWANA BHUMI ENERGY</w:t>
            </w:r>
          </w:p>
        </w:tc>
        <w:tc>
          <w:tcPr>
            <w:tcW w:type="dxa" w:w="460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MANAGEMENT REVIEW MEETING SCHEDULE</w:t>
            </w:r>
          </w:p>
        </w:tc>
        <w:tc>
          <w:tcPr>
            <w:tcW w:type="dxa" w:w="2405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 No: 0001-FOR-MR-CEO-X-2026</w:t>
              <w:br/>
              <w:t>Revision: 0</w:t>
              <w:br/>
              <w:t>Date: October 2026</w:t>
            </w:r>
          </w:p>
        </w:tc>
      </w:tr>
      <w:tr>
        <w:trPr>
          <w:cantSplit/>
        </w:trPr>
        <w:tc>
          <w:tcPr>
            <w:tcW w:type="dxa" w:w="9605"/>
            <w:gridSpan w:val="3"/>
            <w:shd w:fill="EAECEF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000000"/>
                <w:sz w:val="17"/>
              </w:rPr>
              <w:t>Standard Operational Reference: 0010-SOP-IMS-CEO-X-2026 - Management Review Procedure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Review Year / Period: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Calendar Year 2026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Coordinating Division: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Integrated Management System (IMS)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Prepared By: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Abdul Qodir Al Jailani (IMS Lead)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Bima Satryo Hartanto (CEO)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Target Frequency: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Annual &amp; Quarterly Milestone Reviews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Quorum Requirement: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Minimum 2/3 Senior Management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</w:trPr>
        <w:tc>
          <w:tcPr>
            <w:tcW w:type="dxa" w:w="720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No.</w:t>
            </w:r>
          </w:p>
        </w:tc>
        <w:tc>
          <w:tcPr>
            <w:tcW w:type="dxa" w:w="2592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Review Meeting Type</w:t>
            </w:r>
          </w:p>
        </w:tc>
        <w:tc>
          <w:tcPr>
            <w:tcW w:type="dxa" w:w="2016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Target Month / Window</w:t>
            </w:r>
          </w:p>
        </w:tc>
        <w:tc>
          <w:tcPr>
            <w:tcW w:type="dxa" w:w="3125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Key Focus Areas &amp; Scope</w:t>
            </w:r>
          </w:p>
        </w:tc>
        <w:tc>
          <w:tcPr>
            <w:tcW w:type="dxa" w:w="1152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Monthly Operational Review</w:t>
            </w:r>
          </w:p>
        </w:tc>
        <w:tc>
          <w:tcPr>
            <w:tcW w:type="dxa" w:w="2016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1st Week of Every Month</w:t>
            </w:r>
          </w:p>
        </w:tc>
        <w:tc>
          <w:tcPr>
            <w:tcW w:type="dxa" w:w="3125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Monthly KPI achievements, field deliverables, and incident logs</w:t>
            </w:r>
          </w:p>
        </w:tc>
        <w:tc>
          <w:tcPr>
            <w:tcW w:type="dxa" w:w="1152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Scheduled</w:t>
            </w:r>
          </w:p>
        </w:tc>
      </w:tr>
      <w:tr>
        <w:trPr>
          <w:cantSplit/>
        </w:trPr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Q1 Executive Review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First Week April 2026</w:t>
            </w:r>
          </w:p>
        </w:tc>
        <w:tc>
          <w:tcPr>
            <w:tcW w:type="dxa" w:w="312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Q1 financial performance, CSMS client audit readiness, legal updates</w:t>
            </w:r>
          </w:p>
        </w:tc>
        <w:tc>
          <w:tcPr>
            <w:tcW w:type="dxa" w:w="1152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Mid-Year Comprehensive RTM</w:t>
            </w:r>
          </w:p>
        </w:tc>
        <w:tc>
          <w:tcPr>
            <w:tcW w:type="dxa" w:w="2016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Second Week July 2026</w:t>
            </w:r>
          </w:p>
        </w:tc>
        <w:tc>
          <w:tcPr>
            <w:tcW w:type="dxa" w:w="3125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H1 performance evaluation, corporate risk register review, training spend</w:t>
            </w:r>
          </w:p>
        </w:tc>
        <w:tc>
          <w:tcPr>
            <w:tcW w:type="dxa" w:w="1152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Q3 Operational Milestone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First Week October 2026</w:t>
            </w:r>
          </w:p>
        </w:tc>
        <w:tc>
          <w:tcPr>
            <w:tcW w:type="dxa" w:w="312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Q3 procurement metrics, engineering quality assurance, client audits</w:t>
            </w:r>
          </w:p>
        </w:tc>
        <w:tc>
          <w:tcPr>
            <w:tcW w:type="dxa" w:w="1152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Annual IMS &amp; CSMS Review</w:t>
            </w:r>
          </w:p>
        </w:tc>
        <w:tc>
          <w:tcPr>
            <w:tcW w:type="dxa" w:w="2016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Last Week December 2026</w:t>
            </w:r>
          </w:p>
        </w:tc>
        <w:tc>
          <w:tcPr>
            <w:tcW w:type="dxa" w:w="3125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Full ISO 9001/14001/45001 performance, policy updates, annual targets</w:t>
            </w:r>
          </w:p>
        </w:tc>
        <w:tc>
          <w:tcPr>
            <w:tcW w:type="dxa" w:w="1152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Scheduled</w:t>
            </w:r>
          </w:p>
        </w:tc>
      </w:tr>
      <w:tr>
        <w:trPr>
          <w:cantSplit/>
        </w:trPr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HSE Committee (P2K3) Review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Quarterly (March, June, Sep, Dec)</w:t>
            </w:r>
          </w:p>
        </w:tc>
        <w:tc>
          <w:tcPr>
            <w:tcW w:type="dxa" w:w="312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Workplace safety inspection findings, medical reports, hazard IDs</w:t>
            </w:r>
          </w:p>
        </w:tc>
        <w:tc>
          <w:tcPr>
            <w:tcW w:type="dxa" w:w="1152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Scheduled</w:t>
            </w:r>
          </w:p>
        </w:tc>
      </w:tr>
      <w:tr>
        <w:trPr>
          <w:cantSplit/>
        </w:trPr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Ad-Hoc / Extraordinary Review</w:t>
            </w:r>
          </w:p>
        </w:tc>
        <w:tc>
          <w:tcPr>
            <w:tcW w:type="dxa" w:w="2016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As triggered by major incident</w:t>
            </w:r>
          </w:p>
        </w:tc>
        <w:tc>
          <w:tcPr>
            <w:tcW w:type="dxa" w:w="3125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Fatalities, regulatory breaches, or severe client non-conformances</w:t>
            </w:r>
          </w:p>
        </w:tc>
        <w:tc>
          <w:tcPr>
            <w:tcW w:type="dxa" w:w="1152"/>
            <w:shd w:fill="F9FBFD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Standby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Prepared By / IMS Coordinator: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Reviewed By / Technical Authority: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 / Executive Authority: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Abdul Qodir Al Jailani</w:t>
              <w:br/>
              <w:t>(IMS Team Lead)</w:t>
              <w:br/>
              <w:t>Date: October 2026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Dennis Raditya</w:t>
              <w:br/>
              <w:t>(Director of Operations &amp; Technology)</w:t>
              <w:br/>
              <w:t>Date: October 2026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Bima Satryo Hartanto</w:t>
              <w:br/>
              <w:t>(President Director / CEO)</w:t>
              <w:br/>
              <w:t>Date: October 2026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