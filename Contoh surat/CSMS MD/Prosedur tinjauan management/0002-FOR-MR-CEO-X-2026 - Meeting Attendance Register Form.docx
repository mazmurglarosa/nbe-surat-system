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rPr>
          <w:cantSplit/>
        </w:trPr>
        <w:tc>
          <w:tcPr>
            <w:tcW w:type="dxa" w:w="2592"/>
            <w:shd w:fill="F2F5F8"/>
            <w:vAlign w:val="center"/>
            <w:tcMar>
              <w:top w:w="60" w:type="dxa"/>
              <w:bottom w:w="60" w:type="dxa"/>
              <w:left w:w="80" w:type="dxa"/>
              <w:right w:w="80" w:type="dxa"/>
            </w:tcMa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</w:tcPr>
          <w:p>
            <w:pPr>
              <w:jc w:val="center"/>
            </w:pPr>
            <w:r>
              <w:rPr>
                <w:rFonts w:ascii="Arial" w:hAnsi="Arial"/>
                <w:b/>
                <w:i w:val="0"/>
                <w:color w:val="003366"/>
                <w:sz w:val="18"/>
              </w:rPr>
              <w:t>PT NIRWANA BHUMI ENERGY</w:t>
            </w:r>
          </w:p>
        </w:tc>
        <w:tc>
          <w:tcPr>
            <w:tcW w:type="dxa" w:w="4608"/>
            <w:shd w:fill="D9E1F2"/>
            <w:vAlign w:val="center"/>
            <w:tcMar>
              <w:top w:w="60" w:type="dxa"/>
              <w:bottom w:w="60" w:type="dxa"/>
              <w:left w:w="80" w:type="dxa"/>
              <w:right w:w="80" w:type="dxa"/>
            </w:tcMa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</w:tcPr>
          <w:p>
            <w:pPr>
              <w:jc w:val="center"/>
            </w:pPr>
            <w:r>
              <w:rPr>
                <w:rFonts w:ascii="Arial" w:hAnsi="Arial"/>
                <w:b/>
                <w:i w:val="0"/>
                <w:color w:val="000000"/>
                <w:sz w:val="20"/>
              </w:rPr>
              <w:t>MEETING ATTENDANCE REGISTER</w:t>
            </w:r>
          </w:p>
        </w:tc>
        <w:tc>
          <w:tcPr>
            <w:tcW w:type="dxa" w:w="2405"/>
            <w:shd w:fill="F2F5F8"/>
            <w:vAlign w:val="center"/>
            <w:tcMar>
              <w:top w:w="60" w:type="dxa"/>
              <w:bottom w:w="60" w:type="dxa"/>
              <w:left w:w="80" w:type="dxa"/>
              <w:right w:w="80" w:type="dxa"/>
            </w:tcMa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color w:val="000000"/>
                <w:sz w:val="16"/>
              </w:rPr>
              <w:t>Form No: 0002-FOR-MR-CEO-X-2026</w:t>
              <w:br/>
              <w:t>Revision: 0</w:t>
              <w:br/>
              <w:t>Date: October 2026</w:t>
            </w:r>
          </w:p>
        </w:tc>
      </w:tr>
      <w:tr>
        <w:trPr>
          <w:cantSplit/>
        </w:trPr>
        <w:tc>
          <w:tcPr>
            <w:tcW w:type="dxa" w:w="9605"/>
            <w:gridSpan w:val="3"/>
            <w:shd w:fill="EAECEF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</w:tcPr>
          <w:p>
            <w:pPr>
              <w:jc w:val="center"/>
            </w:pPr>
            <w:r>
              <w:rPr>
                <w:rFonts w:ascii="Arial" w:hAnsi="Arial"/>
                <w:b w:val="0"/>
                <w:i/>
                <w:color w:val="000000"/>
                <w:sz w:val="17"/>
              </w:rPr>
              <w:t>Standard Operational Reference: 0010-SOP-IMS-CEO-X-2026 - Management Review Procedure</w:t>
            </w:r>
          </w:p>
        </w:tc>
      </w:tr>
    </w:tbl>
    <w:p>
      <w:pPr>
        <w:spacing w:before="80" w:after="8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rPr>
          <w:cantSplit/>
        </w:trPr>
        <w:tc>
          <w:tcPr>
            <w:tcW w:type="dxa" w:w="2160"/>
            <w:shd w:fill="F2F5F8"/>
            <w:vAlign w:val="center"/>
            <w:tcMar>
              <w:top w:w="60" w:type="dxa"/>
              <w:bottom w:w="60" w:type="dxa"/>
              <w:left w:w="80" w:type="dxa"/>
              <w:right w:w="80" w:type="dxa"/>
            </w:tcMa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</w:tcPr>
          <w:p>
            <w:pPr>
              <w:jc w:val="left"/>
            </w:pPr>
            <w:r>
              <w:rPr>
                <w:rFonts w:ascii="Arial" w:hAnsi="Arial"/>
                <w:b/>
                <w:i w:val="0"/>
                <w:color w:val="000000"/>
                <w:sz w:val="17"/>
              </w:rPr>
              <w:t>Event / Meeting Subject:</w:t>
            </w:r>
          </w:p>
        </w:tc>
        <w:tc>
          <w:tcPr>
            <w:tcW w:type="dxa" w:w="2635"/>
            <w:shd w:fill="FFFFFF"/>
            <w:vAlign w:val="center"/>
            <w:tcMar>
              <w:top w:w="60" w:type="dxa"/>
              <w:bottom w:w="60" w:type="dxa"/>
              <w:left w:w="80" w:type="dxa"/>
              <w:right w:w="80" w:type="dxa"/>
            </w:tcMa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</w:tcPr>
          <w:p>
            <w:pPr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7"/>
              </w:rPr>
              <w:t>Annual Integrated Management System Review</w:t>
            </w:r>
          </w:p>
        </w:tc>
        <w:tc>
          <w:tcPr>
            <w:tcW w:type="dxa" w:w="2160"/>
            <w:shd w:fill="F2F5F8"/>
            <w:vAlign w:val="center"/>
            <w:tcMar>
              <w:top w:w="60" w:type="dxa"/>
              <w:bottom w:w="60" w:type="dxa"/>
              <w:left w:w="80" w:type="dxa"/>
              <w:right w:w="80" w:type="dxa"/>
            </w:tcMa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</w:tcPr>
          <w:p>
            <w:pPr>
              <w:jc w:val="left"/>
            </w:pPr>
            <w:r>
              <w:rPr>
                <w:rFonts w:ascii="Arial" w:hAnsi="Arial"/>
                <w:b/>
                <w:i w:val="0"/>
                <w:color w:val="000000"/>
                <w:sz w:val="17"/>
              </w:rPr>
              <w:t>Date &amp; Time:</w:t>
            </w:r>
          </w:p>
        </w:tc>
        <w:tc>
          <w:tcPr>
            <w:tcW w:type="dxa" w:w="2650"/>
            <w:shd w:fill="FFFFFF"/>
            <w:vAlign w:val="center"/>
            <w:tcMar>
              <w:top w:w="60" w:type="dxa"/>
              <w:bottom w:w="60" w:type="dxa"/>
              <w:left w:w="80" w:type="dxa"/>
              <w:right w:w="80" w:type="dxa"/>
            </w:tcMa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</w:tcPr>
          <w:p>
            <w:pPr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7"/>
              </w:rPr>
              <w:t>15 October 2026 | 09:00 - 15:00 WIB</w:t>
            </w:r>
          </w:p>
        </w:tc>
      </w:tr>
      <w:tr>
        <w:trPr>
          <w:cantSplit/>
        </w:trPr>
        <w:tc>
          <w:tcPr>
            <w:tcW w:type="dxa" w:w="2160"/>
            <w:shd w:fill="F2F5F8"/>
            <w:vAlign w:val="center"/>
            <w:tcMar>
              <w:top w:w="60" w:type="dxa"/>
              <w:bottom w:w="60" w:type="dxa"/>
              <w:left w:w="80" w:type="dxa"/>
              <w:right w:w="80" w:type="dxa"/>
            </w:tcMa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</w:tcPr>
          <w:p>
            <w:pPr>
              <w:jc w:val="left"/>
            </w:pPr>
            <w:r>
              <w:rPr>
                <w:rFonts w:ascii="Arial" w:hAnsi="Arial"/>
                <w:b/>
                <w:i w:val="0"/>
                <w:color w:val="000000"/>
                <w:sz w:val="17"/>
              </w:rPr>
              <w:t>Location / Platform:</w:t>
            </w:r>
          </w:p>
        </w:tc>
        <w:tc>
          <w:tcPr>
            <w:tcW w:type="dxa" w:w="2635"/>
            <w:shd w:fill="FFFFFF"/>
            <w:vAlign w:val="center"/>
            <w:tcMar>
              <w:top w:w="60" w:type="dxa"/>
              <w:bottom w:w="60" w:type="dxa"/>
              <w:left w:w="80" w:type="dxa"/>
              <w:right w:w="80" w:type="dxa"/>
            </w:tcMa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</w:tcPr>
          <w:p>
            <w:pPr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7"/>
              </w:rPr>
              <w:t>Corporate Head Office Boardroom &amp; Hybrid</w:t>
            </w:r>
          </w:p>
        </w:tc>
        <w:tc>
          <w:tcPr>
            <w:tcW w:type="dxa" w:w="2160"/>
            <w:shd w:fill="F2F5F8"/>
            <w:vAlign w:val="center"/>
            <w:tcMar>
              <w:top w:w="60" w:type="dxa"/>
              <w:bottom w:w="60" w:type="dxa"/>
              <w:left w:w="80" w:type="dxa"/>
              <w:right w:w="80" w:type="dxa"/>
            </w:tcMa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</w:tcPr>
          <w:p>
            <w:pPr>
              <w:jc w:val="left"/>
            </w:pPr>
            <w:r>
              <w:rPr>
                <w:rFonts w:ascii="Arial" w:hAnsi="Arial"/>
                <w:b/>
                <w:i w:val="0"/>
                <w:color w:val="000000"/>
                <w:sz w:val="17"/>
              </w:rPr>
              <w:t>Meeting Chair:</w:t>
            </w:r>
          </w:p>
        </w:tc>
        <w:tc>
          <w:tcPr>
            <w:tcW w:type="dxa" w:w="2650"/>
            <w:shd w:fill="FFFFFF"/>
            <w:vAlign w:val="center"/>
            <w:tcMar>
              <w:top w:w="60" w:type="dxa"/>
              <w:bottom w:w="60" w:type="dxa"/>
              <w:left w:w="80" w:type="dxa"/>
              <w:right w:w="80" w:type="dxa"/>
            </w:tcMa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</w:tcPr>
          <w:p>
            <w:pPr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7"/>
              </w:rPr>
              <w:t>Bima Satryo Hartanto (President Director / CEO)</w:t>
            </w:r>
          </w:p>
        </w:tc>
      </w:tr>
      <w:tr>
        <w:trPr>
          <w:cantSplit/>
        </w:trPr>
        <w:tc>
          <w:tcPr>
            <w:tcW w:type="dxa" w:w="2160"/>
            <w:shd w:fill="F2F5F8"/>
            <w:vAlign w:val="center"/>
            <w:tcMar>
              <w:top w:w="60" w:type="dxa"/>
              <w:bottom w:w="60" w:type="dxa"/>
              <w:left w:w="80" w:type="dxa"/>
              <w:right w:w="80" w:type="dxa"/>
            </w:tcMa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</w:tcPr>
          <w:p>
            <w:pPr>
              <w:jc w:val="left"/>
            </w:pPr>
            <w:r>
              <w:rPr>
                <w:rFonts w:ascii="Arial" w:hAnsi="Arial"/>
                <w:b/>
                <w:i w:val="0"/>
                <w:color w:val="000000"/>
                <w:sz w:val="17"/>
              </w:rPr>
              <w:t>Convener / Recorder:</w:t>
            </w:r>
          </w:p>
        </w:tc>
        <w:tc>
          <w:tcPr>
            <w:tcW w:type="dxa" w:w="2635"/>
            <w:shd w:fill="FFFFFF"/>
            <w:vAlign w:val="center"/>
            <w:tcMar>
              <w:top w:w="60" w:type="dxa"/>
              <w:bottom w:w="60" w:type="dxa"/>
              <w:left w:w="80" w:type="dxa"/>
              <w:right w:w="80" w:type="dxa"/>
            </w:tcMa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</w:tcPr>
          <w:p>
            <w:pPr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7"/>
              </w:rPr>
              <w:t>Abdul Qodir Al Jailani (IMS Lead)</w:t>
            </w:r>
          </w:p>
        </w:tc>
        <w:tc>
          <w:tcPr>
            <w:tcW w:type="dxa" w:w="2160"/>
            <w:shd w:fill="F2F5F8"/>
            <w:vAlign w:val="center"/>
            <w:tcMar>
              <w:top w:w="60" w:type="dxa"/>
              <w:bottom w:w="60" w:type="dxa"/>
              <w:left w:w="80" w:type="dxa"/>
              <w:right w:w="80" w:type="dxa"/>
            </w:tcMa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</w:tcPr>
          <w:p>
            <w:pPr>
              <w:jc w:val="left"/>
            </w:pPr>
            <w:r>
              <w:rPr>
                <w:rFonts w:ascii="Arial" w:hAnsi="Arial"/>
                <w:b/>
                <w:i w:val="0"/>
                <w:color w:val="000000"/>
                <w:sz w:val="17"/>
              </w:rPr>
              <w:t>Quorum Requirement:</w:t>
            </w:r>
          </w:p>
        </w:tc>
        <w:tc>
          <w:tcPr>
            <w:tcW w:type="dxa" w:w="2650"/>
            <w:shd w:fill="FFFFFF"/>
            <w:vAlign w:val="center"/>
            <w:tcMar>
              <w:top w:w="60" w:type="dxa"/>
              <w:bottom w:w="60" w:type="dxa"/>
              <w:left w:w="80" w:type="dxa"/>
              <w:right w:w="80" w:type="dxa"/>
            </w:tcMa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</w:tcPr>
          <w:p>
            <w:pPr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7"/>
              </w:rPr>
              <w:t>Met (100% Executive Leadership Attending)</w:t>
            </w:r>
          </w:p>
        </w:tc>
      </w:tr>
    </w:tbl>
    <w:p>
      <w:pPr>
        <w:spacing w:before="80" w:after="8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987"/>
        <w:gridCol w:w="1987"/>
        <w:gridCol w:w="1987"/>
        <w:gridCol w:w="1987"/>
        <w:gridCol w:w="1987"/>
      </w:tblGrid>
      <w:tr>
        <w:trPr>
          <w:cantSplit/>
        </w:trPr>
        <w:tc>
          <w:tcPr>
            <w:tcW w:type="dxa" w:w="720"/>
            <w:shd w:fill="D9E1F2"/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</w:tcPr>
          <w:p>
            <w:pPr>
              <w:jc w:val="center"/>
            </w:pPr>
            <w:r>
              <w:rPr>
                <w:rFonts w:ascii="Arial" w:hAnsi="Arial"/>
                <w:b/>
                <w:i w:val="0"/>
                <w:color w:val="000000"/>
                <w:sz w:val="17"/>
              </w:rPr>
              <w:t>No.</w:t>
            </w:r>
          </w:p>
        </w:tc>
        <w:tc>
          <w:tcPr>
            <w:tcW w:type="dxa" w:w="2880"/>
            <w:shd w:fill="D9E1F2"/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</w:tcPr>
          <w:p>
            <w:pPr>
              <w:jc w:val="center"/>
            </w:pPr>
            <w:r>
              <w:rPr>
                <w:rFonts w:ascii="Arial" w:hAnsi="Arial"/>
                <w:b/>
                <w:i w:val="0"/>
                <w:color w:val="000000"/>
                <w:sz w:val="17"/>
              </w:rPr>
              <w:t>Participant Full Name</w:t>
            </w:r>
          </w:p>
        </w:tc>
        <w:tc>
          <w:tcPr>
            <w:tcW w:type="dxa" w:w="2592"/>
            <w:shd w:fill="D9E1F2"/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</w:tcPr>
          <w:p>
            <w:pPr>
              <w:jc w:val="center"/>
            </w:pPr>
            <w:r>
              <w:rPr>
                <w:rFonts w:ascii="Arial" w:hAnsi="Arial"/>
                <w:b/>
                <w:i w:val="0"/>
                <w:color w:val="000000"/>
                <w:sz w:val="17"/>
              </w:rPr>
              <w:t>Title / Organizational Role</w:t>
            </w:r>
          </w:p>
        </w:tc>
        <w:tc>
          <w:tcPr>
            <w:tcW w:type="dxa" w:w="1728"/>
            <w:shd w:fill="D9E1F2"/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</w:tcPr>
          <w:p>
            <w:pPr>
              <w:jc w:val="center"/>
            </w:pPr>
            <w:r>
              <w:rPr>
                <w:rFonts w:ascii="Arial" w:hAnsi="Arial"/>
                <w:b/>
                <w:i w:val="0"/>
                <w:color w:val="000000"/>
                <w:sz w:val="17"/>
              </w:rPr>
              <w:t>Division / Dept</w:t>
            </w:r>
          </w:p>
        </w:tc>
        <w:tc>
          <w:tcPr>
            <w:tcW w:type="dxa" w:w="1685"/>
            <w:shd w:fill="D9E1F2"/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</w:tcPr>
          <w:p>
            <w:pPr>
              <w:jc w:val="center"/>
            </w:pPr>
            <w:r>
              <w:rPr>
                <w:rFonts w:ascii="Arial" w:hAnsi="Arial"/>
                <w:b/>
                <w:i w:val="0"/>
                <w:color w:val="000000"/>
                <w:sz w:val="17"/>
              </w:rPr>
              <w:t>Signature</w:t>
            </w:r>
          </w:p>
        </w:tc>
      </w:tr>
      <w:tr>
        <w:trPr>
          <w:cantSplit/>
        </w:trPr>
        <w:tc>
          <w:tcPr>
            <w:tcW w:type="dxa" w:w="720"/>
            <w:shd w:fill="F9FBFD"/>
            <w:vAlign w:val="center"/>
            <w:tcMar>
              <w:top w:w="60" w:type="dxa"/>
              <w:bottom w:w="60" w:type="dxa"/>
              <w:left w:w="80" w:type="dxa"/>
              <w:right w:w="80" w:type="dxa"/>
            </w:tcMa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color w:val="000000"/>
                <w:sz w:val="16"/>
              </w:rPr>
              <w:t>1</w:t>
            </w:r>
          </w:p>
        </w:tc>
        <w:tc>
          <w:tcPr>
            <w:tcW w:type="dxa" w:w="2880"/>
            <w:shd w:fill="F9FBFD"/>
            <w:vAlign w:val="center"/>
            <w:tcMar>
              <w:top w:w="60" w:type="dxa"/>
              <w:bottom w:w="60" w:type="dxa"/>
              <w:left w:w="80" w:type="dxa"/>
              <w:right w:w="80" w:type="dxa"/>
            </w:tcMa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</w:tcPr>
          <w:p>
            <w:pPr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6"/>
              </w:rPr>
              <w:t>Bima Satryo Hartanto</w:t>
            </w:r>
          </w:p>
        </w:tc>
        <w:tc>
          <w:tcPr>
            <w:tcW w:type="dxa" w:w="2592"/>
            <w:shd w:fill="F9FBFD"/>
            <w:vAlign w:val="center"/>
            <w:tcMar>
              <w:top w:w="60" w:type="dxa"/>
              <w:bottom w:w="60" w:type="dxa"/>
              <w:left w:w="80" w:type="dxa"/>
              <w:right w:w="80" w:type="dxa"/>
            </w:tcMa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</w:tcPr>
          <w:p>
            <w:pPr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6"/>
              </w:rPr>
              <w:t>President Director / CEO</w:t>
            </w:r>
          </w:p>
        </w:tc>
        <w:tc>
          <w:tcPr>
            <w:tcW w:type="dxa" w:w="1728"/>
            <w:shd w:fill="F9FBFD"/>
            <w:vAlign w:val="center"/>
            <w:tcMar>
              <w:top w:w="60" w:type="dxa"/>
              <w:bottom w:w="60" w:type="dxa"/>
              <w:left w:w="80" w:type="dxa"/>
              <w:right w:w="80" w:type="dxa"/>
            </w:tcMa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</w:tcPr>
          <w:p>
            <w:pPr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6"/>
              </w:rPr>
              <w:t>Executive Board</w:t>
            </w:r>
          </w:p>
        </w:tc>
        <w:tc>
          <w:tcPr>
            <w:tcW w:type="dxa" w:w="1685"/>
            <w:shd w:fill="F9FBFD"/>
            <w:vAlign w:val="center"/>
            <w:tcMar>
              <w:top w:w="60" w:type="dxa"/>
              <w:bottom w:w="60" w:type="dxa"/>
              <w:left w:w="80" w:type="dxa"/>
              <w:right w:w="80" w:type="dxa"/>
            </w:tcMa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color w:val="000000"/>
                <w:sz w:val="16"/>
              </w:rPr>
              <w:t>[ SIGNED ]</w:t>
            </w:r>
          </w:p>
        </w:tc>
      </w:tr>
      <w:tr>
        <w:trPr>
          <w:cantSplit/>
        </w:trPr>
        <w:tc>
          <w:tcPr>
            <w:tcW w:type="dxa" w:w="720"/>
            <w:shd w:fill="FFFFFF"/>
            <w:vAlign w:val="center"/>
            <w:tcMar>
              <w:top w:w="60" w:type="dxa"/>
              <w:bottom w:w="60" w:type="dxa"/>
              <w:left w:w="80" w:type="dxa"/>
              <w:right w:w="80" w:type="dxa"/>
            </w:tcMa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color w:val="000000"/>
                <w:sz w:val="16"/>
              </w:rPr>
              <w:t>2</w:t>
            </w:r>
          </w:p>
        </w:tc>
        <w:tc>
          <w:tcPr>
            <w:tcW w:type="dxa" w:w="2880"/>
            <w:shd w:fill="FFFFFF"/>
            <w:vAlign w:val="center"/>
            <w:tcMar>
              <w:top w:w="60" w:type="dxa"/>
              <w:bottom w:w="60" w:type="dxa"/>
              <w:left w:w="80" w:type="dxa"/>
              <w:right w:w="80" w:type="dxa"/>
            </w:tcMa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</w:tcPr>
          <w:p>
            <w:pPr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6"/>
              </w:rPr>
              <w:t>Dennis Raditya</w:t>
            </w:r>
          </w:p>
        </w:tc>
        <w:tc>
          <w:tcPr>
            <w:tcW w:type="dxa" w:w="2592"/>
            <w:shd w:fill="FFFFFF"/>
            <w:vAlign w:val="center"/>
            <w:tcMar>
              <w:top w:w="60" w:type="dxa"/>
              <w:bottom w:w="60" w:type="dxa"/>
              <w:left w:w="80" w:type="dxa"/>
              <w:right w:w="80" w:type="dxa"/>
            </w:tcMa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</w:tcPr>
          <w:p>
            <w:pPr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6"/>
              </w:rPr>
              <w:t>Director of Operations &amp; Technology / CTO</w:t>
            </w:r>
          </w:p>
        </w:tc>
        <w:tc>
          <w:tcPr>
            <w:tcW w:type="dxa" w:w="1728"/>
            <w:shd w:fill="FFFFFF"/>
            <w:vAlign w:val="center"/>
            <w:tcMar>
              <w:top w:w="60" w:type="dxa"/>
              <w:bottom w:w="60" w:type="dxa"/>
              <w:left w:w="80" w:type="dxa"/>
              <w:right w:w="80" w:type="dxa"/>
            </w:tcMa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</w:tcPr>
          <w:p>
            <w:pPr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6"/>
              </w:rPr>
              <w:t>Operations &amp; Tech</w:t>
            </w:r>
          </w:p>
        </w:tc>
        <w:tc>
          <w:tcPr>
            <w:tcW w:type="dxa" w:w="1685"/>
            <w:shd w:fill="FFFFFF"/>
            <w:vAlign w:val="center"/>
            <w:tcMar>
              <w:top w:w="60" w:type="dxa"/>
              <w:bottom w:w="60" w:type="dxa"/>
              <w:left w:w="80" w:type="dxa"/>
              <w:right w:w="80" w:type="dxa"/>
            </w:tcMa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color w:val="000000"/>
                <w:sz w:val="16"/>
              </w:rPr>
              <w:t>[ SIGNED ]</w:t>
            </w:r>
          </w:p>
        </w:tc>
      </w:tr>
      <w:tr>
        <w:trPr>
          <w:cantSplit/>
        </w:trPr>
        <w:tc>
          <w:tcPr>
            <w:tcW w:type="dxa" w:w="720"/>
            <w:shd w:fill="F9FBFD"/>
            <w:vAlign w:val="center"/>
            <w:tcMar>
              <w:top w:w="60" w:type="dxa"/>
              <w:bottom w:w="60" w:type="dxa"/>
              <w:left w:w="80" w:type="dxa"/>
              <w:right w:w="80" w:type="dxa"/>
            </w:tcMa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color w:val="000000"/>
                <w:sz w:val="16"/>
              </w:rPr>
              <w:t>3</w:t>
            </w:r>
          </w:p>
        </w:tc>
        <w:tc>
          <w:tcPr>
            <w:tcW w:type="dxa" w:w="2880"/>
            <w:shd w:fill="F9FBFD"/>
            <w:vAlign w:val="center"/>
            <w:tcMar>
              <w:top w:w="60" w:type="dxa"/>
              <w:bottom w:w="60" w:type="dxa"/>
              <w:left w:w="80" w:type="dxa"/>
              <w:right w:w="80" w:type="dxa"/>
            </w:tcMa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</w:tcPr>
          <w:p>
            <w:pPr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6"/>
              </w:rPr>
              <w:t>Mazmur Gusti Agung Larosa</w:t>
            </w:r>
          </w:p>
        </w:tc>
        <w:tc>
          <w:tcPr>
            <w:tcW w:type="dxa" w:w="2592"/>
            <w:shd w:fill="F9FBFD"/>
            <w:vAlign w:val="center"/>
            <w:tcMar>
              <w:top w:w="60" w:type="dxa"/>
              <w:bottom w:w="60" w:type="dxa"/>
              <w:left w:w="80" w:type="dxa"/>
              <w:right w:w="80" w:type="dxa"/>
            </w:tcMa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</w:tcPr>
          <w:p>
            <w:pPr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6"/>
              </w:rPr>
              <w:t>Director of Finance &amp; HR / CFO</w:t>
            </w:r>
          </w:p>
        </w:tc>
        <w:tc>
          <w:tcPr>
            <w:tcW w:type="dxa" w:w="1728"/>
            <w:shd w:fill="F9FBFD"/>
            <w:vAlign w:val="center"/>
            <w:tcMar>
              <w:top w:w="60" w:type="dxa"/>
              <w:bottom w:w="60" w:type="dxa"/>
              <w:left w:w="80" w:type="dxa"/>
              <w:right w:w="80" w:type="dxa"/>
            </w:tcMa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</w:tcPr>
          <w:p>
            <w:pPr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6"/>
              </w:rPr>
              <w:t>Finance &amp; HR</w:t>
            </w:r>
          </w:p>
        </w:tc>
        <w:tc>
          <w:tcPr>
            <w:tcW w:type="dxa" w:w="1685"/>
            <w:shd w:fill="F9FBFD"/>
            <w:vAlign w:val="center"/>
            <w:tcMar>
              <w:top w:w="60" w:type="dxa"/>
              <w:bottom w:w="60" w:type="dxa"/>
              <w:left w:w="80" w:type="dxa"/>
              <w:right w:w="80" w:type="dxa"/>
            </w:tcMa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color w:val="000000"/>
                <w:sz w:val="16"/>
              </w:rPr>
              <w:t>[ SIGNED ]</w:t>
            </w:r>
          </w:p>
        </w:tc>
      </w:tr>
      <w:tr>
        <w:trPr>
          <w:cantSplit/>
        </w:trPr>
        <w:tc>
          <w:tcPr>
            <w:tcW w:type="dxa" w:w="720"/>
            <w:shd w:fill="FFFFFF"/>
            <w:vAlign w:val="center"/>
            <w:tcMar>
              <w:top w:w="60" w:type="dxa"/>
              <w:bottom w:w="60" w:type="dxa"/>
              <w:left w:w="80" w:type="dxa"/>
              <w:right w:w="80" w:type="dxa"/>
            </w:tcMa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color w:val="000000"/>
                <w:sz w:val="16"/>
              </w:rPr>
              <w:t>4</w:t>
            </w:r>
          </w:p>
        </w:tc>
        <w:tc>
          <w:tcPr>
            <w:tcW w:type="dxa" w:w="2880"/>
            <w:shd w:fill="FFFFFF"/>
            <w:vAlign w:val="center"/>
            <w:tcMar>
              <w:top w:w="60" w:type="dxa"/>
              <w:bottom w:w="60" w:type="dxa"/>
              <w:left w:w="80" w:type="dxa"/>
              <w:right w:w="80" w:type="dxa"/>
            </w:tcMa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</w:tcPr>
          <w:p>
            <w:pPr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6"/>
              </w:rPr>
              <w:t>Abdul Qodir Al Jailani</w:t>
            </w:r>
          </w:p>
        </w:tc>
        <w:tc>
          <w:tcPr>
            <w:tcW w:type="dxa" w:w="2592"/>
            <w:shd w:fill="FFFFFF"/>
            <w:vAlign w:val="center"/>
            <w:tcMar>
              <w:top w:w="60" w:type="dxa"/>
              <w:bottom w:w="60" w:type="dxa"/>
              <w:left w:w="80" w:type="dxa"/>
              <w:right w:w="80" w:type="dxa"/>
            </w:tcMa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</w:tcPr>
          <w:p>
            <w:pPr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6"/>
              </w:rPr>
              <w:t>Commissioner / IMS Team Lead</w:t>
            </w:r>
          </w:p>
        </w:tc>
        <w:tc>
          <w:tcPr>
            <w:tcW w:type="dxa" w:w="1728"/>
            <w:shd w:fill="FFFFFF"/>
            <w:vAlign w:val="center"/>
            <w:tcMar>
              <w:top w:w="60" w:type="dxa"/>
              <w:bottom w:w="60" w:type="dxa"/>
              <w:left w:w="80" w:type="dxa"/>
              <w:right w:w="80" w:type="dxa"/>
            </w:tcMa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</w:tcPr>
          <w:p>
            <w:pPr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6"/>
              </w:rPr>
              <w:t>Integrated Systems</w:t>
            </w:r>
          </w:p>
        </w:tc>
        <w:tc>
          <w:tcPr>
            <w:tcW w:type="dxa" w:w="1685"/>
            <w:shd w:fill="FFFFFF"/>
            <w:vAlign w:val="center"/>
            <w:tcMar>
              <w:top w:w="60" w:type="dxa"/>
              <w:bottom w:w="60" w:type="dxa"/>
              <w:left w:w="80" w:type="dxa"/>
              <w:right w:w="80" w:type="dxa"/>
            </w:tcMa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color w:val="000000"/>
                <w:sz w:val="16"/>
              </w:rPr>
              <w:t>[ SIGNED ]</w:t>
            </w:r>
          </w:p>
        </w:tc>
      </w:tr>
      <w:tr>
        <w:trPr>
          <w:cantSplit/>
        </w:trPr>
        <w:tc>
          <w:tcPr>
            <w:tcW w:type="dxa" w:w="720"/>
            <w:shd w:fill="F9FBFD"/>
            <w:vAlign w:val="center"/>
            <w:tcMar>
              <w:top w:w="60" w:type="dxa"/>
              <w:bottom w:w="60" w:type="dxa"/>
              <w:left w:w="80" w:type="dxa"/>
              <w:right w:w="80" w:type="dxa"/>
            </w:tcMa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color w:val="000000"/>
                <w:sz w:val="16"/>
              </w:rPr>
              <w:t>5</w:t>
            </w:r>
          </w:p>
        </w:tc>
        <w:tc>
          <w:tcPr>
            <w:tcW w:type="dxa" w:w="2880"/>
            <w:shd w:fill="F9FBFD"/>
            <w:vAlign w:val="center"/>
            <w:tcMar>
              <w:top w:w="60" w:type="dxa"/>
              <w:bottom w:w="60" w:type="dxa"/>
              <w:left w:w="80" w:type="dxa"/>
              <w:right w:w="80" w:type="dxa"/>
            </w:tcMa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</w:tcPr>
          <w:p>
            <w:pPr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6"/>
              </w:rPr>
              <w:t>HSE Coordinator</w:t>
            </w:r>
          </w:p>
        </w:tc>
        <w:tc>
          <w:tcPr>
            <w:tcW w:type="dxa" w:w="2592"/>
            <w:shd w:fill="F9FBFD"/>
            <w:vAlign w:val="center"/>
            <w:tcMar>
              <w:top w:w="60" w:type="dxa"/>
              <w:bottom w:w="60" w:type="dxa"/>
              <w:left w:w="80" w:type="dxa"/>
              <w:right w:w="80" w:type="dxa"/>
            </w:tcMa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</w:tcPr>
          <w:p>
            <w:pPr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6"/>
              </w:rPr>
              <w:t>Corporate Safety Officer</w:t>
            </w:r>
          </w:p>
        </w:tc>
        <w:tc>
          <w:tcPr>
            <w:tcW w:type="dxa" w:w="1728"/>
            <w:shd w:fill="F9FBFD"/>
            <w:vAlign w:val="center"/>
            <w:tcMar>
              <w:top w:w="60" w:type="dxa"/>
              <w:bottom w:w="60" w:type="dxa"/>
              <w:left w:w="80" w:type="dxa"/>
              <w:right w:w="80" w:type="dxa"/>
            </w:tcMa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</w:tcPr>
          <w:p>
            <w:pPr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6"/>
              </w:rPr>
              <w:t>HSE / QSHE</w:t>
            </w:r>
          </w:p>
        </w:tc>
        <w:tc>
          <w:tcPr>
            <w:tcW w:type="dxa" w:w="1685"/>
            <w:shd w:fill="F9FBFD"/>
            <w:vAlign w:val="center"/>
            <w:tcMar>
              <w:top w:w="60" w:type="dxa"/>
              <w:bottom w:w="60" w:type="dxa"/>
              <w:left w:w="80" w:type="dxa"/>
              <w:right w:w="80" w:type="dxa"/>
            </w:tcMa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color w:val="000000"/>
                <w:sz w:val="16"/>
              </w:rPr>
              <w:t>[ SIGNED ]</w:t>
            </w:r>
          </w:p>
        </w:tc>
      </w:tr>
      <w:tr>
        <w:trPr>
          <w:cantSplit/>
        </w:trPr>
        <w:tc>
          <w:tcPr>
            <w:tcW w:type="dxa" w:w="720"/>
            <w:shd w:fill="FFFFFF"/>
            <w:vAlign w:val="center"/>
            <w:tcMar>
              <w:top w:w="60" w:type="dxa"/>
              <w:bottom w:w="60" w:type="dxa"/>
              <w:left w:w="80" w:type="dxa"/>
              <w:right w:w="80" w:type="dxa"/>
            </w:tcMa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color w:val="000000"/>
                <w:sz w:val="16"/>
              </w:rPr>
              <w:t>6</w:t>
            </w:r>
          </w:p>
        </w:tc>
        <w:tc>
          <w:tcPr>
            <w:tcW w:type="dxa" w:w="2880"/>
            <w:shd w:fill="FFFFFF"/>
            <w:vAlign w:val="center"/>
            <w:tcMar>
              <w:top w:w="60" w:type="dxa"/>
              <w:bottom w:w="60" w:type="dxa"/>
              <w:left w:w="80" w:type="dxa"/>
              <w:right w:w="80" w:type="dxa"/>
            </w:tcMa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</w:tcPr>
          <w:p>
            <w:pPr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6"/>
              </w:rPr>
              <w:t>Operations Superintendent</w:t>
            </w:r>
          </w:p>
        </w:tc>
        <w:tc>
          <w:tcPr>
            <w:tcW w:type="dxa" w:w="2592"/>
            <w:shd w:fill="FFFFFF"/>
            <w:vAlign w:val="center"/>
            <w:tcMar>
              <w:top w:w="60" w:type="dxa"/>
              <w:bottom w:w="60" w:type="dxa"/>
              <w:left w:w="80" w:type="dxa"/>
              <w:right w:w="80" w:type="dxa"/>
            </w:tcMa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</w:tcPr>
          <w:p>
            <w:pPr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6"/>
              </w:rPr>
              <w:t>Field Technical Lead</w:t>
            </w:r>
          </w:p>
        </w:tc>
        <w:tc>
          <w:tcPr>
            <w:tcW w:type="dxa" w:w="1728"/>
            <w:shd w:fill="FFFFFF"/>
            <w:vAlign w:val="center"/>
            <w:tcMar>
              <w:top w:w="60" w:type="dxa"/>
              <w:bottom w:w="60" w:type="dxa"/>
              <w:left w:w="80" w:type="dxa"/>
              <w:right w:w="80" w:type="dxa"/>
            </w:tcMa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</w:tcPr>
          <w:p>
            <w:pPr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6"/>
              </w:rPr>
              <w:t>Field Operations</w:t>
            </w:r>
          </w:p>
        </w:tc>
        <w:tc>
          <w:tcPr>
            <w:tcW w:type="dxa" w:w="1685"/>
            <w:shd w:fill="FFFFFF"/>
            <w:vAlign w:val="center"/>
            <w:tcMar>
              <w:top w:w="60" w:type="dxa"/>
              <w:bottom w:w="60" w:type="dxa"/>
              <w:left w:w="80" w:type="dxa"/>
              <w:right w:w="80" w:type="dxa"/>
            </w:tcMa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color w:val="000000"/>
                <w:sz w:val="16"/>
              </w:rPr>
              <w:t>[ SIGNED ]</w:t>
            </w:r>
          </w:p>
        </w:tc>
      </w:tr>
      <w:tr>
        <w:trPr>
          <w:cantSplit/>
        </w:trPr>
        <w:tc>
          <w:tcPr>
            <w:tcW w:type="dxa" w:w="720"/>
            <w:shd w:fill="F9FBFD"/>
            <w:vAlign w:val="center"/>
            <w:tcMar>
              <w:top w:w="60" w:type="dxa"/>
              <w:bottom w:w="60" w:type="dxa"/>
              <w:left w:w="80" w:type="dxa"/>
              <w:right w:w="80" w:type="dxa"/>
            </w:tcMa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color w:val="000000"/>
                <w:sz w:val="16"/>
              </w:rPr>
              <w:t>7</w:t>
            </w:r>
          </w:p>
        </w:tc>
        <w:tc>
          <w:tcPr>
            <w:tcW w:type="dxa" w:w="2880"/>
            <w:shd w:fill="F9FBFD"/>
            <w:vAlign w:val="center"/>
            <w:tcMar>
              <w:top w:w="60" w:type="dxa"/>
              <w:bottom w:w="60" w:type="dxa"/>
              <w:left w:w="80" w:type="dxa"/>
              <w:right w:w="80" w:type="dxa"/>
            </w:tcMa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</w:tcPr>
          <w:p>
            <w:pPr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6"/>
              </w:rPr>
              <w:t>Procurement Specialist</w:t>
            </w:r>
          </w:p>
        </w:tc>
        <w:tc>
          <w:tcPr>
            <w:tcW w:type="dxa" w:w="2592"/>
            <w:shd w:fill="F9FBFD"/>
            <w:vAlign w:val="center"/>
            <w:tcMar>
              <w:top w:w="60" w:type="dxa"/>
              <w:bottom w:w="60" w:type="dxa"/>
              <w:left w:w="80" w:type="dxa"/>
              <w:right w:w="80" w:type="dxa"/>
            </w:tcMa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</w:tcPr>
          <w:p>
            <w:pPr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6"/>
              </w:rPr>
              <w:t>Purchasing Team Lead</w:t>
            </w:r>
          </w:p>
        </w:tc>
        <w:tc>
          <w:tcPr>
            <w:tcW w:type="dxa" w:w="1728"/>
            <w:shd w:fill="F9FBFD"/>
            <w:vAlign w:val="center"/>
            <w:tcMar>
              <w:top w:w="60" w:type="dxa"/>
              <w:bottom w:w="60" w:type="dxa"/>
              <w:left w:w="80" w:type="dxa"/>
              <w:right w:w="80" w:type="dxa"/>
            </w:tcMa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</w:tcPr>
          <w:p>
            <w:pPr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6"/>
              </w:rPr>
              <w:t>Procurement / FNC</w:t>
            </w:r>
          </w:p>
        </w:tc>
        <w:tc>
          <w:tcPr>
            <w:tcW w:type="dxa" w:w="1685"/>
            <w:shd w:fill="F9FBFD"/>
            <w:vAlign w:val="center"/>
            <w:tcMar>
              <w:top w:w="60" w:type="dxa"/>
              <w:bottom w:w="60" w:type="dxa"/>
              <w:left w:w="80" w:type="dxa"/>
              <w:right w:w="80" w:type="dxa"/>
            </w:tcMa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color w:val="000000"/>
                <w:sz w:val="16"/>
              </w:rPr>
              <w:t>[ SIGNED ]</w:t>
            </w:r>
          </w:p>
        </w:tc>
      </w:tr>
      <w:tr>
        <w:trPr>
          <w:cantSplit/>
        </w:trPr>
        <w:tc>
          <w:tcPr>
            <w:tcW w:type="dxa" w:w="720"/>
            <w:shd w:fill="FFFFFF"/>
            <w:vAlign w:val="center"/>
            <w:tcMar>
              <w:top w:w="60" w:type="dxa"/>
              <w:bottom w:w="60" w:type="dxa"/>
              <w:left w:w="80" w:type="dxa"/>
              <w:right w:w="80" w:type="dxa"/>
            </w:tcMa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color w:val="000000"/>
                <w:sz w:val="16"/>
              </w:rPr>
              <w:t>8</w:t>
            </w:r>
          </w:p>
        </w:tc>
        <w:tc>
          <w:tcPr>
            <w:tcW w:type="dxa" w:w="2880"/>
            <w:shd w:fill="FFFFFF"/>
            <w:vAlign w:val="center"/>
            <w:tcMar>
              <w:top w:w="60" w:type="dxa"/>
              <w:bottom w:w="60" w:type="dxa"/>
              <w:left w:w="80" w:type="dxa"/>
              <w:right w:w="80" w:type="dxa"/>
            </w:tcMa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</w:tcPr>
          <w:p>
            <w:pPr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6"/>
              </w:rPr>
              <w:t>Quality Assurance Auditor</w:t>
            </w:r>
          </w:p>
        </w:tc>
        <w:tc>
          <w:tcPr>
            <w:tcW w:type="dxa" w:w="2592"/>
            <w:shd w:fill="FFFFFF"/>
            <w:vAlign w:val="center"/>
            <w:tcMar>
              <w:top w:w="60" w:type="dxa"/>
              <w:bottom w:w="60" w:type="dxa"/>
              <w:left w:w="80" w:type="dxa"/>
              <w:right w:w="80" w:type="dxa"/>
            </w:tcMa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</w:tcPr>
          <w:p>
            <w:pPr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6"/>
              </w:rPr>
              <w:t>Internal Audit Lead</w:t>
            </w:r>
          </w:p>
        </w:tc>
        <w:tc>
          <w:tcPr>
            <w:tcW w:type="dxa" w:w="1728"/>
            <w:shd w:fill="FFFFFF"/>
            <w:vAlign w:val="center"/>
            <w:tcMar>
              <w:top w:w="60" w:type="dxa"/>
              <w:bottom w:w="60" w:type="dxa"/>
              <w:left w:w="80" w:type="dxa"/>
              <w:right w:w="80" w:type="dxa"/>
            </w:tcMa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</w:tcPr>
          <w:p>
            <w:pPr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6"/>
              </w:rPr>
              <w:t>QA / Quality</w:t>
            </w:r>
          </w:p>
        </w:tc>
        <w:tc>
          <w:tcPr>
            <w:tcW w:type="dxa" w:w="1685"/>
            <w:shd w:fill="FFFFFF"/>
            <w:vAlign w:val="center"/>
            <w:tcMar>
              <w:top w:w="60" w:type="dxa"/>
              <w:bottom w:w="60" w:type="dxa"/>
              <w:left w:w="80" w:type="dxa"/>
              <w:right w:w="80" w:type="dxa"/>
            </w:tcMa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color w:val="000000"/>
                <w:sz w:val="16"/>
              </w:rPr>
              <w:t>[ SIGNED ]</w:t>
            </w:r>
          </w:p>
        </w:tc>
      </w:tr>
    </w:tbl>
    <w:p>
      <w:pPr>
        <w:spacing w:before="120" w:after="8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rPr>
          <w:cantSplit/>
        </w:trPr>
        <w:tc>
          <w:tcPr>
            <w:tcW w:type="dxa" w:w="3197"/>
            <w:vAlign w:val="center"/>
            <w:tcMar>
              <w:top w:w="60" w:type="dxa"/>
              <w:bottom w:w="60" w:type="dxa"/>
              <w:left w:w="80" w:type="dxa"/>
              <w:right w:w="80" w:type="dxa"/>
            </w:tcMa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</w:tcPr>
          <w:p>
            <w:pPr>
              <w:jc w:val="center"/>
            </w:pPr>
            <w:r>
              <w:rPr>
                <w:rFonts w:ascii="Arial" w:hAnsi="Arial"/>
                <w:b/>
                <w:i w:val="0"/>
                <w:color w:val="000000"/>
                <w:sz w:val="17"/>
              </w:rPr>
              <w:t>Recorded By / Meeting Secretary:</w:t>
            </w:r>
          </w:p>
        </w:tc>
        <w:tc>
          <w:tcPr>
            <w:tcW w:type="dxa" w:w="3197"/>
            <w:vAlign w:val="center"/>
            <w:tcMar>
              <w:top w:w="60" w:type="dxa"/>
              <w:bottom w:w="60" w:type="dxa"/>
              <w:left w:w="80" w:type="dxa"/>
              <w:right w:w="80" w:type="dxa"/>
            </w:tcMa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</w:tcPr>
          <w:p>
            <w:pPr>
              <w:jc w:val="center"/>
            </w:pPr>
            <w:r>
              <w:rPr>
                <w:rFonts w:ascii="Arial" w:hAnsi="Arial"/>
                <w:b/>
                <w:i w:val="0"/>
                <w:color w:val="000000"/>
                <w:sz w:val="17"/>
              </w:rPr>
              <w:t>Verified By / Meeting Co-Chair:</w:t>
            </w:r>
          </w:p>
        </w:tc>
        <w:tc>
          <w:tcPr>
            <w:tcW w:type="dxa" w:w="3211"/>
            <w:vAlign w:val="center"/>
            <w:tcMar>
              <w:top w:w="60" w:type="dxa"/>
              <w:bottom w:w="60" w:type="dxa"/>
              <w:left w:w="80" w:type="dxa"/>
              <w:right w:w="80" w:type="dxa"/>
            </w:tcMa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</w:tcPr>
          <w:p>
            <w:pPr>
              <w:jc w:val="center"/>
            </w:pPr>
            <w:r>
              <w:rPr>
                <w:rFonts w:ascii="Arial" w:hAnsi="Arial"/>
                <w:b/>
                <w:i w:val="0"/>
                <w:color w:val="000000"/>
                <w:sz w:val="17"/>
              </w:rPr>
              <w:t>Approved By / Meeting Chair:</w:t>
            </w:r>
          </w:p>
        </w:tc>
      </w:tr>
      <w:tr>
        <w:trPr>
          <w:cantSplit/>
        </w:trPr>
        <w:tc>
          <w:tcPr>
            <w:tcW w:type="dxa" w:w="3197"/>
            <w:vAlign w:val="center"/>
            <w:tcMar>
              <w:top w:w="60" w:type="dxa"/>
              <w:bottom w:w="60" w:type="dxa"/>
              <w:left w:w="80" w:type="dxa"/>
              <w:right w:w="80" w:type="dxa"/>
            </w:tcMa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color w:val="595959"/>
                <w:sz w:val="16"/>
              </w:rPr>
              <w:t>Signature / Stamp:</w:t>
              <w:br/>
              <w:br/>
              <w:br/>
              <w:br/>
            </w:r>
          </w:p>
        </w:tc>
        <w:tc>
          <w:tcPr>
            <w:tcW w:type="dxa" w:w="3197"/>
            <w:vAlign w:val="center"/>
            <w:tcMar>
              <w:top w:w="60" w:type="dxa"/>
              <w:bottom w:w="60" w:type="dxa"/>
              <w:left w:w="80" w:type="dxa"/>
              <w:right w:w="80" w:type="dxa"/>
            </w:tcMa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color w:val="595959"/>
                <w:sz w:val="16"/>
              </w:rPr>
              <w:t>Signature / Stamp:</w:t>
              <w:br/>
              <w:br/>
              <w:br/>
              <w:br/>
            </w:r>
          </w:p>
        </w:tc>
        <w:tc>
          <w:tcPr>
            <w:tcW w:type="dxa" w:w="3211"/>
            <w:vAlign w:val="center"/>
            <w:tcMar>
              <w:top w:w="60" w:type="dxa"/>
              <w:bottom w:w="60" w:type="dxa"/>
              <w:left w:w="80" w:type="dxa"/>
              <w:right w:w="80" w:type="dxa"/>
            </w:tcMa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color w:val="595959"/>
                <w:sz w:val="16"/>
              </w:rPr>
              <w:t>Signature / Stamp:</w:t>
              <w:br/>
              <w:br/>
              <w:br/>
              <w:br/>
            </w:r>
          </w:p>
        </w:tc>
      </w:tr>
      <w:tr>
        <w:trPr>
          <w:cantSplit/>
        </w:trPr>
        <w:tc>
          <w:tcPr>
            <w:tcW w:type="dxa" w:w="3197"/>
            <w:vAlign w:val="center"/>
            <w:tcMar>
              <w:top w:w="60" w:type="dxa"/>
              <w:bottom w:w="60" w:type="dxa"/>
              <w:left w:w="80" w:type="dxa"/>
              <w:right w:w="80" w:type="dxa"/>
            </w:tcMa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color w:val="000000"/>
                <w:sz w:val="16"/>
              </w:rPr>
              <w:t>Name: Abdul Qodir Al Jailani</w:t>
              <w:br/>
              <w:t>(IMS Team Lead)</w:t>
              <w:br/>
              <w:t>Date: October 2026</w:t>
            </w:r>
          </w:p>
        </w:tc>
        <w:tc>
          <w:tcPr>
            <w:tcW w:type="dxa" w:w="3197"/>
            <w:vAlign w:val="center"/>
            <w:tcMar>
              <w:top w:w="60" w:type="dxa"/>
              <w:bottom w:w="60" w:type="dxa"/>
              <w:left w:w="80" w:type="dxa"/>
              <w:right w:w="80" w:type="dxa"/>
            </w:tcMa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color w:val="000000"/>
                <w:sz w:val="16"/>
              </w:rPr>
              <w:t>Name: Dennis Raditya</w:t>
              <w:br/>
              <w:t>(Director of Operations &amp; Technology)</w:t>
              <w:br/>
              <w:t>Date: October 2026</w:t>
            </w:r>
          </w:p>
        </w:tc>
        <w:tc>
          <w:tcPr>
            <w:tcW w:type="dxa" w:w="3211"/>
            <w:vAlign w:val="center"/>
            <w:tcMar>
              <w:top w:w="60" w:type="dxa"/>
              <w:bottom w:w="60" w:type="dxa"/>
              <w:left w:w="80" w:type="dxa"/>
              <w:right w:w="80" w:type="dxa"/>
            </w:tcMa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color w:val="000000"/>
                <w:sz w:val="16"/>
              </w:rPr>
              <w:t>Name: Bima Satryo Hartanto</w:t>
              <w:br/>
              <w:t>(President Director / CEO)</w:t>
              <w:br/>
              <w:t>Date: October 2026</w:t>
            </w:r>
          </w:p>
        </w:tc>
      </w:tr>
    </w:tbl>
    <w:sectPr w:rsidR="00FC693F" w:rsidRPr="0006063C" w:rsidSect="00034616">
      <w:pgSz w:w="12240" w:h="15840"/>
      <w:pgMar w:top="864" w:right="1152" w:bottom="864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